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F5B5" w14:textId="578080AF" w:rsidR="0023792A" w:rsidRPr="00B475BB" w:rsidRDefault="00A847F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475BB">
        <w:rPr>
          <w:rFonts w:ascii="Times New Roman" w:hAnsi="Times New Roman" w:cs="Times New Roman"/>
          <w:sz w:val="24"/>
          <w:szCs w:val="24"/>
        </w:rPr>
        <w:t xml:space="preserve">                                         Python String Slicing Programs</w:t>
      </w:r>
    </w:p>
    <w:p w14:paraId="08552061" w14:textId="3242065D" w:rsidR="00A847F7" w:rsidRPr="00B475BB" w:rsidRDefault="00A847F7" w:rsidP="00A847F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475BB">
        <w:rPr>
          <w:rFonts w:ascii="Times New Roman" w:hAnsi="Times New Roman" w:cs="Times New Roman"/>
          <w:sz w:val="24"/>
          <w:szCs w:val="24"/>
        </w:rPr>
        <w:t>--------------------------------------------Code and Output-----------------------------------------</w:t>
      </w:r>
    </w:p>
    <w:p w14:paraId="395B3D0F" w14:textId="77777777" w:rsidR="00A847F7" w:rsidRPr="00B475BB" w:rsidRDefault="00000000">
      <w:pPr>
        <w:rPr>
          <w:rFonts w:ascii="Times New Roman" w:hAnsi="Times New Roman" w:cs="Times New Roman"/>
          <w:sz w:val="24"/>
          <w:szCs w:val="24"/>
        </w:rPr>
      </w:pPr>
      <w:r w:rsidRPr="00B475BB">
        <w:rPr>
          <w:rFonts w:ascii="Times New Roman" w:hAnsi="Times New Roman" w:cs="Times New Roman"/>
          <w:sz w:val="24"/>
          <w:szCs w:val="24"/>
        </w:rPr>
        <w:br/>
        <w:t>### Program 1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s="pythonprogramming"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print(s[0:5+1])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python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2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s="pythonprogramming"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print(s[6:16+1])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programming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3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s="pythonprogramming"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print(s[12:16+1])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mming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4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s="pythonprogramming"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print(s[1::2])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yhnrgamn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5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s="pythonprogramming"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print(s[::-1])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gnimmargorpnohtyp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lastRenderedPageBreak/>
        <w:t>### Program 6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s="datascience"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print(s[4:10+1])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science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7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s="artificialintelligence"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print(s[10:21+1])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intelligence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8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s="machinelearning"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print(s[4:10+1])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inelear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9</w:t>
      </w:r>
      <w:r w:rsidRPr="00B475BB">
        <w:rPr>
          <w:rFonts w:ascii="Times New Roman" w:hAnsi="Times New Roman" w:cs="Times New Roman"/>
          <w:sz w:val="24"/>
          <w:szCs w:val="24"/>
        </w:rPr>
        <w:br/>
      </w:r>
    </w:p>
    <w:p w14:paraId="0F3EC2E4" w14:textId="371AA552" w:rsidR="0023792A" w:rsidRPr="001F739C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5BB">
        <w:rPr>
          <w:rFonts w:ascii="Times New Roman" w:hAnsi="Times New Roman" w:cs="Times New Roman"/>
          <w:sz w:val="24"/>
          <w:szCs w:val="24"/>
        </w:rPr>
        <w:t>s="</w:t>
      </w:r>
      <w:proofErr w:type="spellStart"/>
      <w:r w:rsidRPr="00B475BB">
        <w:rPr>
          <w:rFonts w:ascii="Times New Roman" w:hAnsi="Times New Roman" w:cs="Times New Roman"/>
          <w:sz w:val="24"/>
          <w:szCs w:val="24"/>
        </w:rPr>
        <w:t>OpenAiChatGpt</w:t>
      </w:r>
      <w:proofErr w:type="spellEnd"/>
      <w:r w:rsidRPr="00B475BB">
        <w:rPr>
          <w:rFonts w:ascii="Times New Roman" w:hAnsi="Times New Roman" w:cs="Times New Roman"/>
          <w:sz w:val="24"/>
          <w:szCs w:val="24"/>
        </w:rPr>
        <w:t>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print(s[2::3])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475BB">
        <w:rPr>
          <w:rFonts w:ascii="Times New Roman" w:hAnsi="Times New Roman" w:cs="Times New Roman"/>
          <w:sz w:val="24"/>
          <w:szCs w:val="24"/>
        </w:rPr>
        <w:t>eiap</w:t>
      </w:r>
      <w:proofErr w:type="spellEnd"/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10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s="ComputerVision"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print(s[1:12+1])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omputerVisio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11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s="datascience2026"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print(s[2:9]+s[::-1])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lastRenderedPageBreak/>
        <w:t>tascien6202ecneicsatad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12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s="helloworld"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print(s[0:5]+s[-5:])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helloworld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13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s="helloworld"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helloworld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14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s="computernetwork"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print(s[::2]+s[:4])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cmuentokcomp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15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s="artificialintelligence"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print(s[5:17]+s[:-6])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icialintelliartificialintell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16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s="programminglanguage"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print(s[3:13]+s[:3])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gramminglapro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17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s="openaichatgpt"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lastRenderedPageBreak/>
        <w:t>mid=len(s)//2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print(s[:mid]+s[mid:])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openaichatgpt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18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s="machinelearninig"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print(s[::2]+s[::-1])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mcieeriigininraelenihcam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19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s="webdevelopment"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print(s[:-4]+s[:5])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webdevelopwebde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20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s="DatabaseManagement"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print(s[4:11]+s[-5:])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baseManement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21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s="CyberSecurity"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print(s[::2]+s[1::2])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CbreuiyyeScrt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22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s="MobileApplication"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print(s[:7]+s[-7:])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MobileAication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lastRenderedPageBreak/>
        <w:t>### Program 23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s="SoftwareEngineering"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print(s[-11:-1]+s[:4])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EngineerinSoft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24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s="ArtificialNeuralNetwork"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print(s[5:15]+s[5:])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icialNeuraicialNeuralNetwork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25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s="DataAnalysisTools"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print(s[::3]+s[::-1])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DaasTlslooTsisylanAataD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26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s="Programming12345"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print(s[:-5])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Programming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27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s="StringOperations"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print(s[:8]+s[-8:])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StringOperations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28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s="LearningPython"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print(s[2:10]+s[-6:-1])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lastRenderedPageBreak/>
        <w:t>arningPyPytho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### Program 29</w:t>
      </w:r>
      <w:r w:rsidRPr="00B475BB">
        <w:rPr>
          <w:rFonts w:ascii="Times New Roman" w:hAnsi="Times New Roman" w:cs="Times New Roman"/>
          <w:sz w:val="24"/>
          <w:szCs w:val="24"/>
        </w:rPr>
        <w:br/>
      </w:r>
      <w:r w:rsidRPr="00B475BB">
        <w:rPr>
          <w:rFonts w:ascii="Times New Roman" w:hAnsi="Times New Roman" w:cs="Times New Roman"/>
          <w:sz w:val="24"/>
          <w:szCs w:val="24"/>
        </w:rPr>
        <w:br/>
        <w:t>s="ArtificialIntelligence2026"</w:t>
      </w:r>
      <w:r w:rsidRPr="00B475BB">
        <w:rPr>
          <w:rFonts w:ascii="Times New Roman" w:hAnsi="Times New Roman" w:cs="Times New Roman"/>
          <w:sz w:val="24"/>
          <w:szCs w:val="24"/>
        </w:rPr>
        <w:br/>
        <w:t>print(s[-4:]+s[:10])</w:t>
      </w:r>
      <w:r w:rsidRPr="00B475BB">
        <w:rPr>
          <w:rFonts w:ascii="Times New Roman" w:hAnsi="Times New Roman" w:cs="Times New Roman"/>
          <w:sz w:val="24"/>
          <w:szCs w:val="24"/>
        </w:rPr>
        <w:br/>
        <w:t>Output</w:t>
      </w:r>
      <w:r w:rsidRPr="00B475BB">
        <w:rPr>
          <w:rFonts w:ascii="Times New Roman" w:hAnsi="Times New Roman" w:cs="Times New Roman"/>
          <w:sz w:val="24"/>
          <w:szCs w:val="24"/>
        </w:rPr>
        <w:br/>
        <w:t>2026Artificial</w:t>
      </w:r>
      <w:r w:rsidRPr="00B475BB">
        <w:rPr>
          <w:rFonts w:ascii="Times New Roman" w:hAnsi="Times New Roman" w:cs="Times New Roman"/>
          <w:sz w:val="24"/>
          <w:szCs w:val="24"/>
        </w:rPr>
        <w:br/>
      </w:r>
    </w:p>
    <w:p w14:paraId="2A54B830" w14:textId="77777777" w:rsidR="00B511F7" w:rsidRPr="00B511F7" w:rsidRDefault="00B511F7" w:rsidP="00B511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1F7">
        <w:rPr>
          <w:rFonts w:ascii="Times New Roman" w:hAnsi="Times New Roman" w:cs="Times New Roman"/>
          <w:b/>
          <w:bCs/>
          <w:sz w:val="28"/>
          <w:szCs w:val="28"/>
        </w:rPr>
        <w:t>Python List Slicing Questions and Answers</w:t>
      </w:r>
    </w:p>
    <w:p w14:paraId="0F2AE12F" w14:textId="7CAB48BB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 program 30</w:t>
      </w:r>
    </w:p>
    <w:p w14:paraId="4D91D5AE" w14:textId="66FCBF52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proofErr w:type="gramStart"/>
      <w:r>
        <w:rPr>
          <w:rFonts w:ascii="Times New Roman" w:hAnsi="Times New Roman" w:cs="Times New Roman"/>
          <w:sz w:val="24"/>
          <w:szCs w:val="24"/>
        </w:rPr>
        <w:t>=</w:t>
      </w:r>
      <w:r w:rsidRPr="00B511F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1,2,3,4,5,6,7,8,9,10]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1F7">
        <w:rPr>
          <w:rFonts w:ascii="Times New Roman" w:hAnsi="Times New Roman" w:cs="Times New Roman"/>
          <w:sz w:val="24"/>
          <w:szCs w:val="24"/>
        </w:rPr>
        <w:t>Extract the first 5 elements from the list.</w:t>
      </w:r>
    </w:p>
    <w:p w14:paraId="6EBF5E62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l=[1,2,3,4,5,6,7,8,9,10]</w:t>
      </w:r>
      <w:r w:rsidRPr="00B511F7">
        <w:rPr>
          <w:rFonts w:ascii="Times New Roman" w:hAnsi="Times New Roman" w:cs="Times New Roman"/>
          <w:sz w:val="24"/>
          <w:szCs w:val="24"/>
        </w:rPr>
        <w:br/>
        <w:t>print(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l[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0:5])</w:t>
      </w:r>
    </w:p>
    <w:p w14:paraId="3E94BE34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Output:</w:t>
      </w:r>
    </w:p>
    <w:p w14:paraId="6B519A3E" w14:textId="77777777" w:rsid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[1, 2, 3, 4, 5]</w:t>
      </w:r>
    </w:p>
    <w:p w14:paraId="11B01F79" w14:textId="132E769B" w:rsidR="004F1D5B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 program 30</w:t>
      </w:r>
    </w:p>
    <w:p w14:paraId="2801A8E7" w14:textId="4B9E0F2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proofErr w:type="gramStart"/>
      <w:r>
        <w:rPr>
          <w:rFonts w:ascii="Times New Roman" w:hAnsi="Times New Roman" w:cs="Times New Roman"/>
          <w:sz w:val="24"/>
          <w:szCs w:val="24"/>
        </w:rPr>
        <w:t>=</w:t>
      </w:r>
      <w:r w:rsidRPr="00B511F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1,2,3,4,5,6,7,8,9,10]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1F7">
        <w:rPr>
          <w:rFonts w:ascii="Times New Roman" w:hAnsi="Times New Roman" w:cs="Times New Roman"/>
          <w:sz w:val="24"/>
          <w:szCs w:val="24"/>
        </w:rPr>
        <w:t>Extract the last 3 elements from the list.</w:t>
      </w:r>
    </w:p>
    <w:p w14:paraId="62B97C62" w14:textId="77777777" w:rsid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Code:</w:t>
      </w:r>
    </w:p>
    <w:p w14:paraId="143C6A44" w14:textId="6CC561E8" w:rsidR="004F1D5B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proofErr w:type="gramStart"/>
      <w:r>
        <w:rPr>
          <w:rFonts w:ascii="Times New Roman" w:hAnsi="Times New Roman" w:cs="Times New Roman"/>
          <w:sz w:val="24"/>
          <w:szCs w:val="24"/>
        </w:rPr>
        <w:t>=</w:t>
      </w:r>
      <w:r w:rsidRPr="00B511F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1,2,3,4,5,6,7,8,9,10]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0E5ACF9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l[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-3:])</w:t>
      </w:r>
    </w:p>
    <w:p w14:paraId="0629791E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Output:</w:t>
      </w:r>
    </w:p>
    <w:p w14:paraId="00183145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[8, 9, 10]</w:t>
      </w:r>
    </w:p>
    <w:p w14:paraId="3B26D9F9" w14:textId="2AF508CF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 program 3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5C84FEF9" w14:textId="01A80B28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proofErr w:type="gramStart"/>
      <w:r>
        <w:rPr>
          <w:rFonts w:ascii="Times New Roman" w:hAnsi="Times New Roman" w:cs="Times New Roman"/>
          <w:sz w:val="24"/>
          <w:szCs w:val="24"/>
        </w:rPr>
        <w:t>=</w:t>
      </w:r>
      <w:r w:rsidRPr="00B511F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1,2,3,4,5,6,7,8,9,10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11F7" w:rsidRPr="00B511F7">
        <w:rPr>
          <w:rFonts w:ascii="Times New Roman" w:hAnsi="Times New Roman" w:cs="Times New Roman"/>
          <w:sz w:val="24"/>
          <w:szCs w:val="24"/>
        </w:rPr>
        <w:t>Extract</w:t>
      </w:r>
      <w:proofErr w:type="gramEnd"/>
      <w:r w:rsidR="00B511F7" w:rsidRPr="00B511F7">
        <w:rPr>
          <w:rFonts w:ascii="Times New Roman" w:hAnsi="Times New Roman" w:cs="Times New Roman"/>
          <w:sz w:val="24"/>
          <w:szCs w:val="24"/>
        </w:rPr>
        <w:t xml:space="preserve"> elements from index 2 to index 7.</w:t>
      </w:r>
    </w:p>
    <w:p w14:paraId="7536807A" w14:textId="77777777" w:rsid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Code:</w:t>
      </w:r>
    </w:p>
    <w:p w14:paraId="57A5952F" w14:textId="06590F0F" w:rsidR="004F1D5B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proofErr w:type="gramStart"/>
      <w:r>
        <w:rPr>
          <w:rFonts w:ascii="Times New Roman" w:hAnsi="Times New Roman" w:cs="Times New Roman"/>
          <w:sz w:val="24"/>
          <w:szCs w:val="24"/>
        </w:rPr>
        <w:t>=</w:t>
      </w:r>
      <w:r w:rsidRPr="00B511F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1,2,3,4,5,6,7,8,9,10]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6EBC959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l[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2:8])</w:t>
      </w:r>
    </w:p>
    <w:p w14:paraId="5E982D14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0F0638A0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[3, 4, 5, 6, 7, 8]</w:t>
      </w:r>
    </w:p>
    <w:p w14:paraId="7CB71C3A" w14:textId="21A13DDA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 program 3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17C2CF90" w14:textId="4A088340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proofErr w:type="gramStart"/>
      <w:r>
        <w:rPr>
          <w:rFonts w:ascii="Times New Roman" w:hAnsi="Times New Roman" w:cs="Times New Roman"/>
          <w:sz w:val="24"/>
          <w:szCs w:val="24"/>
        </w:rPr>
        <w:t>=</w:t>
      </w:r>
      <w:r w:rsidRPr="00B511F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1,2,3,4,5,6,7,8,9,10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11F7" w:rsidRPr="00B511F7">
        <w:rPr>
          <w:rFonts w:ascii="Times New Roman" w:hAnsi="Times New Roman" w:cs="Times New Roman"/>
          <w:sz w:val="24"/>
          <w:szCs w:val="24"/>
        </w:rPr>
        <w:t>Extract</w:t>
      </w:r>
      <w:proofErr w:type="gramEnd"/>
      <w:r w:rsidR="00B511F7" w:rsidRPr="00B511F7">
        <w:rPr>
          <w:rFonts w:ascii="Times New Roman" w:hAnsi="Times New Roman" w:cs="Times New Roman"/>
          <w:sz w:val="24"/>
          <w:szCs w:val="24"/>
        </w:rPr>
        <w:t xml:space="preserve"> every second element.</w:t>
      </w:r>
    </w:p>
    <w:p w14:paraId="27A18FC5" w14:textId="77777777" w:rsid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Code:</w:t>
      </w:r>
    </w:p>
    <w:p w14:paraId="77FCB189" w14:textId="3433D247" w:rsidR="004F1D5B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proofErr w:type="gramStart"/>
      <w:r>
        <w:rPr>
          <w:rFonts w:ascii="Times New Roman" w:hAnsi="Times New Roman" w:cs="Times New Roman"/>
          <w:sz w:val="24"/>
          <w:szCs w:val="24"/>
        </w:rPr>
        <w:t>=</w:t>
      </w:r>
      <w:r w:rsidRPr="00B511F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1,2,3,4,5,6,7,8,9,10]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C1544D7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print(l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2])</w:t>
      </w:r>
    </w:p>
    <w:p w14:paraId="56FEE8DC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Output:</w:t>
      </w:r>
    </w:p>
    <w:p w14:paraId="0C382A66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[1, 3, 5, 7, 9]</w:t>
      </w:r>
    </w:p>
    <w:p w14:paraId="61BF42CD" w14:textId="718438FF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 program 3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017291B6" w14:textId="70613986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proofErr w:type="gramStart"/>
      <w:r>
        <w:rPr>
          <w:rFonts w:ascii="Times New Roman" w:hAnsi="Times New Roman" w:cs="Times New Roman"/>
          <w:sz w:val="24"/>
          <w:szCs w:val="24"/>
        </w:rPr>
        <w:t>=</w:t>
      </w:r>
      <w:r w:rsidRPr="00B511F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1,2,3,4,5,6,7,8,9,10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11F7" w:rsidRPr="00B511F7">
        <w:rPr>
          <w:rFonts w:ascii="Times New Roman" w:hAnsi="Times New Roman" w:cs="Times New Roman"/>
          <w:sz w:val="24"/>
          <w:szCs w:val="24"/>
        </w:rPr>
        <w:t>Reverse</w:t>
      </w:r>
      <w:proofErr w:type="gramEnd"/>
      <w:r w:rsidR="00B511F7" w:rsidRPr="00B511F7">
        <w:rPr>
          <w:rFonts w:ascii="Times New Roman" w:hAnsi="Times New Roman" w:cs="Times New Roman"/>
          <w:sz w:val="24"/>
          <w:szCs w:val="24"/>
        </w:rPr>
        <w:t xml:space="preserve"> the list using slicing.</w:t>
      </w:r>
    </w:p>
    <w:p w14:paraId="234CA16D" w14:textId="77777777" w:rsid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Code:</w:t>
      </w:r>
    </w:p>
    <w:p w14:paraId="62D296BA" w14:textId="43ED40DA" w:rsidR="004F1D5B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proofErr w:type="gramStart"/>
      <w:r>
        <w:rPr>
          <w:rFonts w:ascii="Times New Roman" w:hAnsi="Times New Roman" w:cs="Times New Roman"/>
          <w:sz w:val="24"/>
          <w:szCs w:val="24"/>
        </w:rPr>
        <w:t>=</w:t>
      </w:r>
      <w:r w:rsidRPr="00B511F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1,2,3,4,5,6,7,8,9,10]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DD98FD1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print(l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-1])</w:t>
      </w:r>
    </w:p>
    <w:p w14:paraId="2E6F1344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Output:</w:t>
      </w:r>
    </w:p>
    <w:p w14:paraId="7642DAB0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[10, 9, 8, 7, 6, 5, 4, 3, 2, 1]</w:t>
      </w:r>
    </w:p>
    <w:p w14:paraId="7DCC7A9C" w14:textId="29468789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 program 3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2888A96F" w14:textId="51CD1A2D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l=["</w:t>
      </w:r>
      <w:proofErr w:type="spellStart"/>
      <w:r w:rsidRPr="00B511F7">
        <w:rPr>
          <w:rFonts w:ascii="Times New Roman" w:hAnsi="Times New Roman" w:cs="Times New Roman"/>
          <w:sz w:val="24"/>
          <w:szCs w:val="24"/>
        </w:rPr>
        <w:t>a","b","c","d","e","f","g</w:t>
      </w:r>
      <w:proofErr w:type="spellEnd"/>
      <w:r w:rsidRPr="00B511F7">
        <w:rPr>
          <w:rFonts w:ascii="Times New Roman" w:hAnsi="Times New Roman" w:cs="Times New Roman"/>
          <w:sz w:val="24"/>
          <w:szCs w:val="24"/>
        </w:rPr>
        <w:t>"]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11F7" w:rsidRPr="00B511F7">
        <w:rPr>
          <w:rFonts w:ascii="Times New Roman" w:hAnsi="Times New Roman" w:cs="Times New Roman"/>
          <w:sz w:val="24"/>
          <w:szCs w:val="24"/>
        </w:rPr>
        <w:t xml:space="preserve">Extract elements from </w:t>
      </w:r>
      <w:r>
        <w:rPr>
          <w:rFonts w:ascii="Times New Roman" w:hAnsi="Times New Roman" w:cs="Times New Roman"/>
          <w:sz w:val="24"/>
          <w:szCs w:val="24"/>
        </w:rPr>
        <w:t>[“</w:t>
      </w:r>
      <w:proofErr w:type="spellStart"/>
      <w:r>
        <w:rPr>
          <w:rFonts w:ascii="Times New Roman" w:hAnsi="Times New Roman" w:cs="Times New Roman"/>
          <w:sz w:val="24"/>
          <w:szCs w:val="24"/>
        </w:rPr>
        <w:t>c”</w:t>
      </w:r>
      <w:proofErr w:type="gramStart"/>
      <w:r>
        <w:rPr>
          <w:rFonts w:ascii="Times New Roman" w:hAnsi="Times New Roman" w:cs="Times New Roman"/>
          <w:sz w:val="24"/>
          <w:szCs w:val="24"/>
        </w:rPr>
        <w:t>,”d</w:t>
      </w:r>
      <w:proofErr w:type="gramEnd"/>
      <w:r>
        <w:rPr>
          <w:rFonts w:ascii="Times New Roman" w:hAnsi="Times New Roman" w:cs="Times New Roman"/>
          <w:sz w:val="24"/>
          <w:szCs w:val="24"/>
        </w:rPr>
        <w:t>”</w:t>
      </w:r>
      <w:proofErr w:type="gramStart"/>
      <w:r>
        <w:rPr>
          <w:rFonts w:ascii="Times New Roman" w:hAnsi="Times New Roman" w:cs="Times New Roman"/>
          <w:sz w:val="24"/>
          <w:szCs w:val="24"/>
        </w:rPr>
        <w:t>,”e</w:t>
      </w:r>
      <w:proofErr w:type="spellEnd"/>
      <w:proofErr w:type="gramEnd"/>
      <w:r w:rsidR="00B511F7" w:rsidRPr="00B511F7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]</w:t>
      </w:r>
      <w:r w:rsidR="00B511F7" w:rsidRPr="00B511F7">
        <w:rPr>
          <w:rFonts w:ascii="Times New Roman" w:hAnsi="Times New Roman" w:cs="Times New Roman"/>
          <w:sz w:val="24"/>
          <w:szCs w:val="24"/>
        </w:rPr>
        <w:t>.</w:t>
      </w:r>
    </w:p>
    <w:p w14:paraId="1DD8DD6B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Code:</w:t>
      </w:r>
    </w:p>
    <w:p w14:paraId="23B32066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l=["</w:t>
      </w:r>
      <w:proofErr w:type="spellStart"/>
      <w:r w:rsidRPr="00B511F7">
        <w:rPr>
          <w:rFonts w:ascii="Times New Roman" w:hAnsi="Times New Roman" w:cs="Times New Roman"/>
          <w:sz w:val="24"/>
          <w:szCs w:val="24"/>
        </w:rPr>
        <w:t>a","b","c","d","e","f","g</w:t>
      </w:r>
      <w:proofErr w:type="spellEnd"/>
      <w:r w:rsidRPr="00B511F7">
        <w:rPr>
          <w:rFonts w:ascii="Times New Roman" w:hAnsi="Times New Roman" w:cs="Times New Roman"/>
          <w:sz w:val="24"/>
          <w:szCs w:val="24"/>
        </w:rPr>
        <w:t>"]</w:t>
      </w:r>
      <w:r w:rsidRPr="00B511F7">
        <w:rPr>
          <w:rFonts w:ascii="Times New Roman" w:hAnsi="Times New Roman" w:cs="Times New Roman"/>
          <w:sz w:val="24"/>
          <w:szCs w:val="24"/>
        </w:rPr>
        <w:br/>
        <w:t>print(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l[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2:5])</w:t>
      </w:r>
    </w:p>
    <w:p w14:paraId="29EEAA52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Output:</w:t>
      </w:r>
    </w:p>
    <w:p w14:paraId="4408C748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[''c'', ''d'', ''e'']</w:t>
      </w:r>
    </w:p>
    <w:p w14:paraId="1FD1F78A" w14:textId="7FE3076F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 program 3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55122F90" w14:textId="655CB2F5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l=["</w:t>
      </w:r>
      <w:proofErr w:type="spellStart"/>
      <w:r w:rsidRPr="00B511F7">
        <w:rPr>
          <w:rFonts w:ascii="Times New Roman" w:hAnsi="Times New Roman" w:cs="Times New Roman"/>
          <w:sz w:val="24"/>
          <w:szCs w:val="24"/>
        </w:rPr>
        <w:t>a","b","c","d","e","f","g</w:t>
      </w:r>
      <w:proofErr w:type="spellEnd"/>
      <w:r w:rsidRPr="00B511F7">
        <w:rPr>
          <w:rFonts w:ascii="Times New Roman" w:hAnsi="Times New Roman" w:cs="Times New Roman"/>
          <w:sz w:val="24"/>
          <w:szCs w:val="24"/>
        </w:rPr>
        <w:t>"]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11F7" w:rsidRPr="00B511F7">
        <w:rPr>
          <w:rFonts w:ascii="Times New Roman" w:hAnsi="Times New Roman" w:cs="Times New Roman"/>
          <w:sz w:val="24"/>
          <w:szCs w:val="24"/>
        </w:rPr>
        <w:t xml:space="preserve">Extract all elements </w:t>
      </w:r>
      <w:r>
        <w:rPr>
          <w:rFonts w:ascii="Times New Roman" w:hAnsi="Times New Roman" w:cs="Times New Roman"/>
          <w:sz w:val="24"/>
          <w:szCs w:val="24"/>
        </w:rPr>
        <w:t>except the first two</w:t>
      </w:r>
      <w:r w:rsidR="00B511F7" w:rsidRPr="00B511F7">
        <w:rPr>
          <w:rFonts w:ascii="Times New Roman" w:hAnsi="Times New Roman" w:cs="Times New Roman"/>
          <w:sz w:val="24"/>
          <w:szCs w:val="24"/>
        </w:rPr>
        <w:t>.</w:t>
      </w:r>
    </w:p>
    <w:p w14:paraId="35B79DA0" w14:textId="77777777" w:rsid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lastRenderedPageBreak/>
        <w:t>Code:</w:t>
      </w:r>
    </w:p>
    <w:p w14:paraId="77A7099B" w14:textId="5E288428" w:rsidR="004F1D5B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l=["</w:t>
      </w:r>
      <w:proofErr w:type="spellStart"/>
      <w:r w:rsidRPr="00B511F7">
        <w:rPr>
          <w:rFonts w:ascii="Times New Roman" w:hAnsi="Times New Roman" w:cs="Times New Roman"/>
          <w:sz w:val="24"/>
          <w:szCs w:val="24"/>
        </w:rPr>
        <w:t>a","b","c","d","e","f","g</w:t>
      </w:r>
      <w:proofErr w:type="spellEnd"/>
      <w:r w:rsidRPr="00B511F7">
        <w:rPr>
          <w:rFonts w:ascii="Times New Roman" w:hAnsi="Times New Roman" w:cs="Times New Roman"/>
          <w:sz w:val="24"/>
          <w:szCs w:val="24"/>
        </w:rPr>
        <w:t>"]</w:t>
      </w:r>
    </w:p>
    <w:p w14:paraId="6026D5B2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l[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2:])</w:t>
      </w:r>
    </w:p>
    <w:p w14:paraId="4CE0EDF2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Output:</w:t>
      </w:r>
    </w:p>
    <w:p w14:paraId="6C154669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[''c'', ''d'', ''e'', ''f'', ''g'']</w:t>
      </w:r>
    </w:p>
    <w:p w14:paraId="073B20C3" w14:textId="450C6713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 program 3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02647AA3" w14:textId="2D0AA7C2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l=["</w:t>
      </w:r>
      <w:proofErr w:type="spellStart"/>
      <w:r w:rsidRPr="00B511F7">
        <w:rPr>
          <w:rFonts w:ascii="Times New Roman" w:hAnsi="Times New Roman" w:cs="Times New Roman"/>
          <w:sz w:val="24"/>
          <w:szCs w:val="24"/>
        </w:rPr>
        <w:t>a","b","c","d","e","f","g</w:t>
      </w:r>
      <w:proofErr w:type="spellEnd"/>
      <w:r w:rsidRPr="00B511F7">
        <w:rPr>
          <w:rFonts w:ascii="Times New Roman" w:hAnsi="Times New Roman" w:cs="Times New Roman"/>
          <w:sz w:val="24"/>
          <w:szCs w:val="24"/>
        </w:rPr>
        <w:t>"]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11F7" w:rsidRPr="00B511F7">
        <w:rPr>
          <w:rFonts w:ascii="Times New Roman" w:hAnsi="Times New Roman" w:cs="Times New Roman"/>
          <w:sz w:val="24"/>
          <w:szCs w:val="24"/>
        </w:rPr>
        <w:t>Extract all elements except the last 3.</w:t>
      </w:r>
    </w:p>
    <w:p w14:paraId="63C16F9E" w14:textId="77777777" w:rsid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Code:</w:t>
      </w:r>
    </w:p>
    <w:p w14:paraId="13637BD0" w14:textId="6A91A09E" w:rsidR="004F1D5B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l=["</w:t>
      </w:r>
      <w:proofErr w:type="spellStart"/>
      <w:r w:rsidRPr="00B511F7">
        <w:rPr>
          <w:rFonts w:ascii="Times New Roman" w:hAnsi="Times New Roman" w:cs="Times New Roman"/>
          <w:sz w:val="24"/>
          <w:szCs w:val="24"/>
        </w:rPr>
        <w:t>a","b","c","d","e","f","g</w:t>
      </w:r>
      <w:proofErr w:type="spellEnd"/>
      <w:r w:rsidRPr="00B511F7">
        <w:rPr>
          <w:rFonts w:ascii="Times New Roman" w:hAnsi="Times New Roman" w:cs="Times New Roman"/>
          <w:sz w:val="24"/>
          <w:szCs w:val="24"/>
        </w:rPr>
        <w:t>"]</w:t>
      </w:r>
    </w:p>
    <w:p w14:paraId="0EE3E748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l[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:-3])</w:t>
      </w:r>
    </w:p>
    <w:p w14:paraId="582C6855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Output:</w:t>
      </w:r>
    </w:p>
    <w:p w14:paraId="3AAB610B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['a', 'b', 'c', 'd']</w:t>
      </w:r>
    </w:p>
    <w:p w14:paraId="5BB6A681" w14:textId="5ACCCD69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 program 3</w:t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091E95F5" w14:textId="41EFC4BA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l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10,20,30,40,50,60,70,80]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11F7" w:rsidRPr="00B511F7">
        <w:rPr>
          <w:rFonts w:ascii="Times New Roman" w:hAnsi="Times New Roman" w:cs="Times New Roman"/>
          <w:sz w:val="24"/>
          <w:szCs w:val="24"/>
        </w:rPr>
        <w:t>Extract every third element.</w:t>
      </w:r>
    </w:p>
    <w:p w14:paraId="756B8B7A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Code:</w:t>
      </w:r>
    </w:p>
    <w:p w14:paraId="39D2BF5B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l=[10,20,30,40,50,60,70,80]</w:t>
      </w:r>
      <w:r w:rsidRPr="00B511F7">
        <w:rPr>
          <w:rFonts w:ascii="Times New Roman" w:hAnsi="Times New Roman" w:cs="Times New Roman"/>
          <w:sz w:val="24"/>
          <w:szCs w:val="24"/>
        </w:rPr>
        <w:br/>
        <w:t>print(l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3])</w:t>
      </w:r>
    </w:p>
    <w:p w14:paraId="6503DF99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Output:</w:t>
      </w:r>
    </w:p>
    <w:p w14:paraId="60A5CCBE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[10, 40, 70]</w:t>
      </w:r>
    </w:p>
    <w:p w14:paraId="53AC7EE5" w14:textId="6F4212F1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 program 3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1B8D0A49" w14:textId="61528DA7" w:rsidR="00B511F7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l=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1F7">
        <w:rPr>
          <w:rFonts w:ascii="Times New Roman" w:hAnsi="Times New Roman" w:cs="Times New Roman"/>
          <w:sz w:val="24"/>
          <w:szCs w:val="24"/>
        </w:rPr>
        <w:t>[10,20,30,40,50,60,70,80]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1F7">
        <w:rPr>
          <w:rFonts w:ascii="Times New Roman" w:hAnsi="Times New Roman" w:cs="Times New Roman"/>
          <w:sz w:val="24"/>
          <w:szCs w:val="24"/>
        </w:rPr>
        <w:t>Extract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11F7" w:rsidRPr="00B511F7">
        <w:rPr>
          <w:rFonts w:ascii="Times New Roman" w:hAnsi="Times New Roman" w:cs="Times New Roman"/>
          <w:sz w:val="24"/>
          <w:szCs w:val="24"/>
        </w:rPr>
        <w:t>the list</w:t>
      </w:r>
      <w:r>
        <w:rPr>
          <w:rFonts w:ascii="Times New Roman" w:hAnsi="Times New Roman" w:cs="Times New Roman"/>
          <w:sz w:val="24"/>
          <w:szCs w:val="24"/>
        </w:rPr>
        <w:t xml:space="preserve"> in reverse order skipping </w:t>
      </w:r>
      <w:r w:rsidR="00B511F7" w:rsidRPr="00B511F7">
        <w:rPr>
          <w:rFonts w:ascii="Times New Roman" w:hAnsi="Times New Roman" w:cs="Times New Roman"/>
          <w:sz w:val="24"/>
          <w:szCs w:val="24"/>
        </w:rPr>
        <w:t xml:space="preserve">every </w:t>
      </w:r>
      <w:r>
        <w:rPr>
          <w:rFonts w:ascii="Times New Roman" w:hAnsi="Times New Roman" w:cs="Times New Roman"/>
          <w:sz w:val="24"/>
          <w:szCs w:val="24"/>
        </w:rPr>
        <w:t>alternate</w:t>
      </w:r>
      <w:r w:rsidR="00B511F7" w:rsidRPr="00B511F7">
        <w:rPr>
          <w:rFonts w:ascii="Times New Roman" w:hAnsi="Times New Roman" w:cs="Times New Roman"/>
          <w:sz w:val="24"/>
          <w:szCs w:val="24"/>
        </w:rPr>
        <w:t xml:space="preserve"> element.</w:t>
      </w:r>
    </w:p>
    <w:p w14:paraId="0CD04600" w14:textId="77777777" w:rsid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Code:</w:t>
      </w:r>
    </w:p>
    <w:p w14:paraId="412AD28A" w14:textId="37113921" w:rsidR="004F1D5B" w:rsidRPr="00B511F7" w:rsidRDefault="004F1D5B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l=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1F7">
        <w:rPr>
          <w:rFonts w:ascii="Times New Roman" w:hAnsi="Times New Roman" w:cs="Times New Roman"/>
          <w:sz w:val="24"/>
          <w:szCs w:val="24"/>
        </w:rPr>
        <w:t>[10,20,30,40,50,60,70,80]</w:t>
      </w:r>
    </w:p>
    <w:p w14:paraId="2D1A194F" w14:textId="0C271BCF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print(l</w:t>
      </w:r>
      <w:proofErr w:type="gramStart"/>
      <w:r w:rsidRPr="00B511F7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B511F7">
        <w:rPr>
          <w:rFonts w:ascii="Times New Roman" w:hAnsi="Times New Roman" w:cs="Times New Roman"/>
          <w:sz w:val="24"/>
          <w:szCs w:val="24"/>
        </w:rPr>
        <w:t>-2])</w:t>
      </w:r>
    </w:p>
    <w:p w14:paraId="5D49C516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t>Output:</w:t>
      </w:r>
    </w:p>
    <w:p w14:paraId="721AD194" w14:textId="77777777" w:rsidR="00B511F7" w:rsidRPr="00B511F7" w:rsidRDefault="00B511F7" w:rsidP="00B511F7">
      <w:pPr>
        <w:rPr>
          <w:rFonts w:ascii="Times New Roman" w:hAnsi="Times New Roman" w:cs="Times New Roman"/>
          <w:sz w:val="24"/>
          <w:szCs w:val="24"/>
        </w:rPr>
      </w:pPr>
      <w:r w:rsidRPr="00B511F7">
        <w:rPr>
          <w:rFonts w:ascii="Times New Roman" w:hAnsi="Times New Roman" w:cs="Times New Roman"/>
          <w:sz w:val="24"/>
          <w:szCs w:val="24"/>
        </w:rPr>
        <w:lastRenderedPageBreak/>
        <w:t>[80, 60, 40, 20]</w:t>
      </w:r>
    </w:p>
    <w:p w14:paraId="4CBE35D9" w14:textId="1FDEA4CF" w:rsidR="001F739C" w:rsidRPr="001F739C" w:rsidRDefault="001F739C" w:rsidP="001F739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F739C" w:rsidRPr="001F73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35392">
    <w:abstractNumId w:val="8"/>
  </w:num>
  <w:num w:numId="2" w16cid:durableId="1173183486">
    <w:abstractNumId w:val="6"/>
  </w:num>
  <w:num w:numId="3" w16cid:durableId="1723553734">
    <w:abstractNumId w:val="5"/>
  </w:num>
  <w:num w:numId="4" w16cid:durableId="1943102283">
    <w:abstractNumId w:val="4"/>
  </w:num>
  <w:num w:numId="5" w16cid:durableId="937366086">
    <w:abstractNumId w:val="7"/>
  </w:num>
  <w:num w:numId="6" w16cid:durableId="1980957632">
    <w:abstractNumId w:val="3"/>
  </w:num>
  <w:num w:numId="7" w16cid:durableId="691877300">
    <w:abstractNumId w:val="2"/>
  </w:num>
  <w:num w:numId="8" w16cid:durableId="1154759232">
    <w:abstractNumId w:val="1"/>
  </w:num>
  <w:num w:numId="9" w16cid:durableId="74850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B99"/>
    <w:rsid w:val="00034616"/>
    <w:rsid w:val="0006063C"/>
    <w:rsid w:val="0015074B"/>
    <w:rsid w:val="001F739C"/>
    <w:rsid w:val="0023792A"/>
    <w:rsid w:val="0029639D"/>
    <w:rsid w:val="00326F90"/>
    <w:rsid w:val="003A7B46"/>
    <w:rsid w:val="004F1D5B"/>
    <w:rsid w:val="006C0605"/>
    <w:rsid w:val="00801C55"/>
    <w:rsid w:val="00A847F7"/>
    <w:rsid w:val="00AA1D8D"/>
    <w:rsid w:val="00B475BB"/>
    <w:rsid w:val="00B47730"/>
    <w:rsid w:val="00B511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8492F"/>
  <w14:defaultImageDpi w14:val="300"/>
  <w15:docId w15:val="{D8D41FB9-21B5-4D2A-B732-D894C997A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surada karthik</cp:lastModifiedBy>
  <cp:revision>2</cp:revision>
  <dcterms:created xsi:type="dcterms:W3CDTF">2026-06-23T05:44:00Z</dcterms:created>
  <dcterms:modified xsi:type="dcterms:W3CDTF">2026-06-23T05:44:00Z</dcterms:modified>
  <cp:category/>
</cp:coreProperties>
</file>